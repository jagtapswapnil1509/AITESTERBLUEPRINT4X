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ISTQB-certified Salesforce QA engineer with 10 years of testing experience in manual and functional testing. Early adopter of AI-assisted QA — using GitHub Copilot, Codex, and LLM-powered assistants for test-case generation and Jira bug creation. Manages defects and projects in Jira/Azure DevOps within Agile delivery.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Manual, Functional, Regression, Integration, and UAT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QA: </w:t>
      </w:r>
      <w:r>
        <w:rPr>
          <w:sz w:val="21"/>
        </w:rPr>
        <w:t>GitHub Copilot, Codex, LLM-powered testing assistants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CRM: </w:t>
      </w:r>
      <w:r>
        <w:rPr>
          <w:sz w:val="21"/>
        </w:rPr>
        <w:t>Salesforce, MS Dynamics CRM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 manual and functional testing of Salesforce CRM applications, validating business requirements and workflows.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Analyze, design, implement, and execute test cases, owning QA delivery with high quality.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Leverage AI tools (GitHub Copilot, Codex, LLM-powered assistants) for test-case generation and Jira bug creation, improving QA productivity.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Maintain relationships across development, configuration management, program management, and product teams.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Track defects and execution in Jira and QTest; provide crisp status updates within Agile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