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b/>
          <w:sz w:val="40"/>
        </w:rPr>
        <w:t>JAGTAP SWAPNIL ASHOK</w:t>
      </w:r>
    </w:p>
    <w:p>
      <w:pPr>
        <w:spacing w:after="80"/>
        <w:jc w:val="center"/>
      </w:pPr>
      <w:r>
        <w:rPr>
          <w:b/>
          <w:color w:val="1F4E79"/>
          <w:sz w:val="26"/>
        </w:rPr>
        <w:t>ISTQB Certified  |  Salesforce QA Analyst</w:t>
      </w:r>
    </w:p>
    <w:p>
      <w:pPr>
        <w:spacing w:after="20"/>
        <w:jc w:val="center"/>
      </w:pPr>
      <w:r>
        <w:rPr>
          <w:color w:val="404040"/>
          <w:sz w:val="19"/>
        </w:rPr>
        <w:t>Wakad, Pimpri-Chinchwad, Pune – 411017  |  jagtap.swapnil.a@gmail.com  |  +91-7709006878</w:t>
      </w:r>
    </w:p>
    <w:p>
      <w:pPr>
        <w:spacing w:after="200"/>
        <w:jc w:val="center"/>
      </w:pPr>
      <w:r>
        <w:rPr>
          <w:color w:val="404040"/>
          <w:sz w:val="19"/>
        </w:rPr>
        <w:t>LinkedIn: www.linkedin.com/in/swapnilqa</w:t>
      </w:r>
    </w:p>
    <w:p>
      <w:pPr>
        <w:keepNext/>
        <w:spacing w:before="280" w:after="120"/>
        <w:pBdr>
          <w:bottom w:val="single" w:sz="8" w:space="2" w:color="1F4E79"/>
        </w:pBdr>
      </w:pPr>
      <w:r>
        <w:rPr>
          <w:b/>
          <w:color w:val="1F4E79"/>
          <w:sz w:val="26"/>
        </w:rPr>
        <w:t>PROFESSIONAL SUMMARY</w:t>
      </w:r>
    </w:p>
    <w:p>
      <w:pPr>
        <w:spacing w:after="80"/>
      </w:pPr>
      <w:r>
        <w:rPr>
          <w:sz w:val="21"/>
        </w:rPr>
        <w:t>ISTQB-certified Salesforce QA analyst with 10 years of software testing experience. Develops test plans, executes functional and regression tests, and manages defects through resolution on Salesforce CRM engagements. Uses Playwright automation, Postman/REST Assured API testing, and Jira to support end-to-end quality across the SDLC.</w:t>
      </w:r>
    </w:p>
    <w:p>
      <w:pPr>
        <w:keepNext/>
        <w:spacing w:before="280" w:after="120"/>
        <w:pBdr>
          <w:bottom w:val="single" w:sz="8" w:space="2" w:color="1F4E79"/>
        </w:pBdr>
      </w:pPr>
      <w:r>
        <w:rPr>
          <w:b/>
          <w:color w:val="1F4E79"/>
          <w:sz w:val="26"/>
        </w:rPr>
        <w:t>CORE COMPETENCIES</w:t>
      </w:r>
    </w:p>
    <w:p>
      <w:pPr>
        <w:spacing w:after="40"/>
        <w:ind w:left="360" w:hanging="360"/>
      </w:pPr>
      <w:r>
        <w:rPr>
          <w:color w:val="1F4E79"/>
          <w:sz w:val="21"/>
        </w:rPr>
        <w:t xml:space="preserve">•  </w:t>
      </w:r>
      <w:r>
        <w:rPr>
          <w:b/>
          <w:sz w:val="21"/>
        </w:rPr>
        <w:t xml:space="preserve">Salesforce QA: </w:t>
      </w:r>
      <w:r>
        <w:rPr>
          <w:sz w:val="21"/>
        </w:rPr>
        <w:t>Functional, Regression, Integration, UAT, and Smoke testing</w:t>
      </w:r>
    </w:p>
    <w:p>
      <w:pPr>
        <w:spacing w:after="40"/>
        <w:ind w:left="360" w:hanging="360"/>
      </w:pPr>
      <w:r>
        <w:rPr>
          <w:color w:val="1F4E79"/>
          <w:sz w:val="21"/>
        </w:rPr>
        <w:t xml:space="preserve">•  </w:t>
      </w:r>
      <w:r>
        <w:rPr>
          <w:b/>
          <w:sz w:val="21"/>
        </w:rPr>
        <w:t xml:space="preserve">Test Planning &amp; Execution: </w:t>
      </w:r>
      <w:r>
        <w:rPr>
          <w:sz w:val="21"/>
        </w:rPr>
        <w:t>Test plans, test cases, defect triage and reporting</w:t>
      </w:r>
    </w:p>
    <w:p>
      <w:pPr>
        <w:spacing w:after="40"/>
        <w:ind w:left="360" w:hanging="360"/>
      </w:pPr>
      <w:r>
        <w:rPr>
          <w:color w:val="1F4E79"/>
          <w:sz w:val="21"/>
        </w:rPr>
        <w:t xml:space="preserve">•  </w:t>
      </w:r>
      <w:r>
        <w:rPr>
          <w:b/>
          <w:sz w:val="21"/>
        </w:rPr>
        <w:t xml:space="preserve">Test Automation: </w:t>
      </w:r>
      <w:r>
        <w:rPr>
          <w:sz w:val="21"/>
        </w:rPr>
        <w:t>Playwright (JavaScript/TypeScript), Copado Robotic Testing</w:t>
      </w:r>
    </w:p>
    <w:p>
      <w:pPr>
        <w:spacing w:after="40"/>
        <w:ind w:left="360" w:hanging="360"/>
      </w:pPr>
      <w:r>
        <w:rPr>
          <w:color w:val="1F4E79"/>
          <w:sz w:val="21"/>
        </w:rPr>
        <w:t xml:space="preserve">•  </w:t>
      </w:r>
      <w:r>
        <w:rPr>
          <w:b/>
          <w:sz w:val="21"/>
        </w:rPr>
        <w:t xml:space="preserve">API Testing: </w:t>
      </w:r>
      <w:r>
        <w:rPr>
          <w:sz w:val="21"/>
        </w:rPr>
        <w:t>Postman, REST Assured</w:t>
      </w:r>
    </w:p>
    <w:p>
      <w:pPr>
        <w:spacing w:after="40"/>
        <w:ind w:left="360" w:hanging="360"/>
      </w:pPr>
      <w:r>
        <w:rPr>
          <w:color w:val="1F4E79"/>
          <w:sz w:val="21"/>
        </w:rPr>
        <w:t xml:space="preserve">•  </w:t>
      </w:r>
      <w:r>
        <w:rPr>
          <w:b/>
          <w:sz w:val="21"/>
        </w:rPr>
        <w:t xml:space="preserve">Test &amp; Defect Management: </w:t>
      </w:r>
      <w:r>
        <w:rPr>
          <w:sz w:val="21"/>
        </w:rPr>
        <w:t>Jira, QTest</w:t>
      </w:r>
    </w:p>
    <w:p>
      <w:pPr>
        <w:spacing w:after="40"/>
        <w:ind w:left="360" w:hanging="360"/>
      </w:pPr>
      <w:r>
        <w:rPr>
          <w:color w:val="1F4E79"/>
          <w:sz w:val="21"/>
        </w:rPr>
        <w:t xml:space="preserve">•  </w:t>
      </w:r>
      <w:r>
        <w:rPr>
          <w:b/>
          <w:sz w:val="21"/>
        </w:rPr>
        <w:t xml:space="preserve">AI-Assisted Testing: </w:t>
      </w:r>
      <w:r>
        <w:rPr>
          <w:sz w:val="21"/>
        </w:rPr>
        <w:t>GitHub Copilot, Codex, LLM-powered QA assistants</w:t>
      </w:r>
    </w:p>
    <w:p>
      <w:pPr>
        <w:keepNext/>
        <w:spacing w:before="280" w:after="120"/>
        <w:pBdr>
          <w:bottom w:val="single" w:sz="8" w:space="2" w:color="1F4E79"/>
        </w:pBdr>
      </w:pPr>
      <w:r>
        <w:rPr>
          <w:b/>
          <w:color w:val="1F4E79"/>
          <w:sz w:val="26"/>
        </w:rPr>
        <w:t>PROFESSIONAL EXPERIENCE</w:t>
      </w:r>
    </w:p>
    <w:p>
      <w:pPr>
        <w:keepNext/>
        <w:spacing w:before="120" w:after="20"/>
      </w:pPr>
      <w:r>
        <w:rPr>
          <w:b/>
          <w:sz w:val="22"/>
        </w:rPr>
        <w:t>Senior Associate - Project  |  Salesforce QA</w:t>
      </w:r>
    </w:p>
    <w:p>
      <w:pPr>
        <w:keepNext/>
        <w:spacing w:after="60"/>
      </w:pPr>
      <w:r>
        <w:rPr>
          <w:b/>
          <w:color w:val="1F4E79"/>
          <w:sz w:val="21"/>
        </w:rPr>
        <w:t>Cognizant  |  Client: RBC</w:t>
      </w:r>
      <w:r>
        <w:rPr>
          <w:color w:val="595959"/>
          <w:sz w:val="21"/>
        </w:rPr>
        <w:t xml:space="preserve">  |  </w:t>
      </w:r>
      <w:r>
        <w:rPr>
          <w:color w:val="595959"/>
          <w:sz w:val="21"/>
        </w:rPr>
        <w:t>Pune, India  |  Current</w:t>
      </w:r>
    </w:p>
    <w:p>
      <w:pPr>
        <w:spacing w:after="40"/>
        <w:ind w:left="360" w:hanging="360"/>
      </w:pPr>
      <w:r>
        <w:rPr>
          <w:color w:val="1F4E79"/>
          <w:sz w:val="21"/>
        </w:rPr>
        <w:t xml:space="preserve">•  </w:t>
      </w:r>
      <w:r>
        <w:rPr>
          <w:sz w:val="21"/>
        </w:rPr>
        <w:t>Develop test plans and execute functional, regression, integration, UAT, and smoke test cases for Salesforce CRM solutions.</w:t>
      </w:r>
    </w:p>
    <w:p>
      <w:pPr>
        <w:spacing w:after="40"/>
        <w:ind w:left="360" w:hanging="360"/>
      </w:pPr>
      <w:r>
        <w:rPr>
          <w:color w:val="1F4E79"/>
          <w:sz w:val="21"/>
        </w:rPr>
        <w:t xml:space="preserve">•  </w:t>
      </w:r>
      <w:r>
        <w:rPr>
          <w:sz w:val="21"/>
        </w:rPr>
        <w:t>Identify, document, and raise defects in Jira, collaborating with developers, administrators, and consultants through to resolution.</w:t>
      </w:r>
    </w:p>
    <w:p>
      <w:pPr>
        <w:spacing w:after="40"/>
        <w:ind w:left="360" w:hanging="360"/>
      </w:pPr>
      <w:r>
        <w:rPr>
          <w:color w:val="1F4E79"/>
          <w:sz w:val="21"/>
        </w:rPr>
        <w:t xml:space="preserve">•  </w:t>
      </w:r>
      <w:r>
        <w:rPr>
          <w:sz w:val="21"/>
        </w:rPr>
        <w:t>Implement regression testing strategies to maintain platform stability ahead of major releases.</w:t>
      </w:r>
    </w:p>
    <w:p>
      <w:pPr>
        <w:spacing w:after="40"/>
        <w:ind w:left="360" w:hanging="360"/>
      </w:pPr>
      <w:r>
        <w:rPr>
          <w:color w:val="1F4E79"/>
          <w:sz w:val="21"/>
        </w:rPr>
        <w:t xml:space="preserve">•  </w:t>
      </w:r>
      <w:r>
        <w:rPr>
          <w:sz w:val="21"/>
        </w:rPr>
        <w:t>Develop Playwright automation (JavaScript/TypeScript), achieving 20–40% coverage and reducing manual regression effort.</w:t>
      </w:r>
    </w:p>
    <w:p>
      <w:pPr>
        <w:spacing w:after="40"/>
        <w:ind w:left="360" w:hanging="360"/>
      </w:pPr>
      <w:r>
        <w:rPr>
          <w:color w:val="1F4E79"/>
          <w:sz w:val="21"/>
        </w:rPr>
        <w:t xml:space="preserve">•  </w:t>
      </w:r>
      <w:r>
        <w:rPr>
          <w:sz w:val="21"/>
        </w:rPr>
        <w:t>Validate integrations and APIs using Postman and REST Assured, and support end-to-end testing across the SDLC.</w:t>
      </w:r>
    </w:p>
    <w:p>
      <w:pPr>
        <w:keepNext/>
        <w:spacing w:before="120" w:after="20"/>
      </w:pPr>
      <w:r>
        <w:rPr>
          <w:b/>
          <w:sz w:val="22"/>
        </w:rPr>
        <w:t>Associate Consultant (QA)  |  MS CRM</w:t>
      </w:r>
    </w:p>
    <w:p>
      <w:pPr>
        <w:keepNext/>
        <w:spacing w:after="60"/>
      </w:pPr>
      <w:r>
        <w:rPr>
          <w:b/>
          <w:color w:val="1F4E79"/>
          <w:sz w:val="21"/>
        </w:rPr>
        <w:t>Cognizant  |  Client: Antares</w:t>
      </w:r>
      <w:r>
        <w:rPr>
          <w:color w:val="595959"/>
          <w:sz w:val="21"/>
        </w:rPr>
        <w:t xml:space="preserve">  |  </w:t>
      </w:r>
      <w:r>
        <w:rPr>
          <w:color w:val="595959"/>
          <w:sz w:val="21"/>
        </w:rPr>
        <w:t>Pune, India  |  2021 – Present</w:t>
      </w:r>
    </w:p>
    <w:p>
      <w:pPr>
        <w:spacing w:after="40"/>
        <w:ind w:left="360" w:hanging="360"/>
      </w:pPr>
      <w:r>
        <w:rPr>
          <w:color w:val="1F4E79"/>
          <w:sz w:val="21"/>
        </w:rPr>
        <w:t xml:space="preserve">•  </w:t>
      </w:r>
      <w:r>
        <w:rPr>
          <w:sz w:val="21"/>
        </w:rPr>
        <w:t>Performed QA for MS CRM customer and policy management workflows, validating functionality against business requirements.</w:t>
      </w:r>
    </w:p>
    <w:p>
      <w:pPr>
        <w:spacing w:after="40"/>
        <w:ind w:left="360" w:hanging="360"/>
      </w:pPr>
      <w:r>
        <w:rPr>
          <w:color w:val="1F4E79"/>
          <w:sz w:val="21"/>
        </w:rPr>
        <w:t xml:space="preserve">•  </w:t>
      </w:r>
      <w:r>
        <w:rPr>
          <w:sz w:val="21"/>
        </w:rPr>
        <w:t>Designed and executed test scenarios supporting reliable CRM functionality and quality delivery.</w:t>
      </w:r>
    </w:p>
    <w:p>
      <w:pPr>
        <w:spacing w:after="40"/>
        <w:ind w:left="360" w:hanging="360"/>
      </w:pPr>
      <w:r>
        <w:rPr>
          <w:color w:val="1F4E79"/>
          <w:sz w:val="21"/>
        </w:rPr>
        <w:t xml:space="preserve">•  </w:t>
      </w:r>
      <w:r>
        <w:rPr>
          <w:sz w:val="21"/>
        </w:rPr>
        <w:t>Collaborated with stakeholders to analyze requirements, identify issues, and support successful application delivery.</w:t>
      </w:r>
    </w:p>
    <w:p>
      <w:pPr>
        <w:keepNext/>
        <w:spacing w:before="120" w:after="20"/>
      </w:pPr>
      <w:r>
        <w:rPr>
          <w:b/>
          <w:sz w:val="22"/>
        </w:rPr>
        <w:t>Associate Consultant (QA)  |  MS CRM</w:t>
      </w:r>
    </w:p>
    <w:p>
      <w:pPr>
        <w:keepNext/>
        <w:spacing w:after="60"/>
      </w:pPr>
      <w:r>
        <w:rPr>
          <w:b/>
          <w:color w:val="1F4E79"/>
          <w:sz w:val="21"/>
        </w:rPr>
        <w:t>Pragmasys Consulting  |  Client: Manipal Cigna</w:t>
      </w:r>
      <w:r>
        <w:rPr>
          <w:color w:val="595959"/>
          <w:sz w:val="21"/>
        </w:rPr>
        <w:t xml:space="preserve">  |  </w:t>
      </w:r>
      <w:r>
        <w:rPr>
          <w:color w:val="595959"/>
          <w:sz w:val="21"/>
        </w:rPr>
        <w:t>Pune, India  |  2019 – 2021</w:t>
      </w:r>
    </w:p>
    <w:p>
      <w:pPr>
        <w:spacing w:after="40"/>
        <w:ind w:left="360" w:hanging="360"/>
      </w:pPr>
      <w:r>
        <w:rPr>
          <w:color w:val="1F4E79"/>
          <w:sz w:val="21"/>
        </w:rPr>
        <w:t xml:space="preserve">•  </w:t>
      </w:r>
      <w:r>
        <w:rPr>
          <w:sz w:val="21"/>
        </w:rPr>
        <w:t>Designed and executed functional, regression, and re-testing scenarios for CRM application changes.</w:t>
      </w:r>
    </w:p>
    <w:p>
      <w:pPr>
        <w:spacing w:after="40"/>
        <w:ind w:left="360" w:hanging="360"/>
      </w:pPr>
      <w:r>
        <w:rPr>
          <w:color w:val="1F4E79"/>
          <w:sz w:val="21"/>
        </w:rPr>
        <w:t xml:space="preserve">•  </w:t>
      </w:r>
      <w:r>
        <w:rPr>
          <w:sz w:val="21"/>
        </w:rPr>
        <w:t>Performed web services testing with SoapUI, analyzed test results, and managed defects through resolution.</w:t>
      </w:r>
    </w:p>
    <w:p>
      <w:pPr>
        <w:spacing w:after="40"/>
        <w:ind w:left="360" w:hanging="360"/>
      </w:pPr>
      <w:r>
        <w:rPr>
          <w:color w:val="1F4E79"/>
          <w:sz w:val="21"/>
        </w:rPr>
        <w:t xml:space="preserve">•  </w:t>
      </w:r>
      <w:r>
        <w:rPr>
          <w:sz w:val="21"/>
        </w:rPr>
        <w:t>Supported UAT and production, collaborating with business stakeholders and preparing user training documentation.</w:t>
      </w:r>
    </w:p>
    <w:p>
      <w:pPr>
        <w:keepNext/>
        <w:spacing w:before="120" w:after="20"/>
      </w:pPr>
      <w:r>
        <w:rPr>
          <w:b/>
          <w:sz w:val="22"/>
        </w:rPr>
        <w:t>Associate Consultant (QA)  |  MS CRM</w:t>
      </w:r>
    </w:p>
    <w:p>
      <w:pPr>
        <w:keepNext/>
        <w:spacing w:after="60"/>
      </w:pPr>
      <w:r>
        <w:rPr>
          <w:b/>
          <w:color w:val="1F4E79"/>
          <w:sz w:val="21"/>
        </w:rPr>
        <w:t>Pragmasys Consulting  |  Client: Suburban Diagnostics</w:t>
      </w:r>
      <w:r>
        <w:rPr>
          <w:color w:val="595959"/>
          <w:sz w:val="21"/>
        </w:rPr>
        <w:t xml:space="preserve">  |  </w:t>
      </w:r>
      <w:r>
        <w:rPr>
          <w:color w:val="595959"/>
          <w:sz w:val="21"/>
        </w:rPr>
        <w:t>Pune, India  |  2017 – 2019</w:t>
      </w:r>
    </w:p>
    <w:p>
      <w:pPr>
        <w:spacing w:after="40"/>
        <w:ind w:left="360" w:hanging="360"/>
      </w:pPr>
      <w:r>
        <w:rPr>
          <w:color w:val="1F4E79"/>
          <w:sz w:val="21"/>
        </w:rPr>
        <w:t xml:space="preserve">•  </w:t>
      </w:r>
      <w:r>
        <w:rPr>
          <w:sz w:val="21"/>
        </w:rPr>
        <w:t>Analyzed requirements and created test scenarios, test data, and test cases aligned with functional specifications.</w:t>
      </w:r>
    </w:p>
    <w:p>
      <w:pPr>
        <w:spacing w:after="40"/>
        <w:ind w:left="360" w:hanging="360"/>
      </w:pPr>
      <w:r>
        <w:rPr>
          <w:color w:val="1F4E79"/>
          <w:sz w:val="21"/>
        </w:rPr>
        <w:t xml:space="preserve">•  </w:t>
      </w:r>
      <w:r>
        <w:rPr>
          <w:sz w:val="21"/>
        </w:rPr>
        <w:t>Executed functional, regression, and re-testing; identified defects and tracked closure through Redmine.</w:t>
      </w:r>
    </w:p>
    <w:p>
      <w:pPr>
        <w:spacing w:after="40"/>
        <w:ind w:left="360" w:hanging="360"/>
      </w:pPr>
      <w:r>
        <w:rPr>
          <w:color w:val="1F4E79"/>
          <w:sz w:val="21"/>
        </w:rPr>
        <w:t xml:space="preserve">•  </w:t>
      </w:r>
      <w:r>
        <w:rPr>
          <w:sz w:val="21"/>
        </w:rPr>
        <w:t>Supported UAT and production users, providing daily test execution status and stakeholder collaboration.</w:t>
      </w:r>
    </w:p>
    <w:p>
      <w:pPr>
        <w:keepNext/>
        <w:spacing w:before="280" w:after="120"/>
        <w:pBdr>
          <w:bottom w:val="single" w:sz="8" w:space="2" w:color="1F4E79"/>
        </w:pBdr>
      </w:pPr>
      <w:r>
        <w:rPr>
          <w:b/>
          <w:color w:val="1F4E79"/>
          <w:sz w:val="26"/>
        </w:rPr>
        <w:t>CERTIFICATIONS</w:t>
      </w:r>
    </w:p>
    <w:p>
      <w:pPr>
        <w:spacing w:after="40"/>
        <w:ind w:left="360" w:hanging="360"/>
      </w:pPr>
      <w:r>
        <w:rPr>
          <w:color w:val="1F4E79"/>
          <w:sz w:val="21"/>
        </w:rPr>
        <w:t xml:space="preserve">•  </w:t>
      </w:r>
      <w:r>
        <w:rPr>
          <w:sz w:val="21"/>
        </w:rPr>
        <w:t>ISTQB Certified Tester</w:t>
      </w:r>
    </w:p>
    <w:p>
      <w:pPr>
        <w:spacing w:after="40"/>
        <w:ind w:left="360" w:hanging="360"/>
      </w:pPr>
      <w:r>
        <w:rPr>
          <w:color w:val="1F4E79"/>
          <w:sz w:val="21"/>
        </w:rPr>
        <w:t xml:space="preserve">•  </w:t>
      </w:r>
      <w:r>
        <w:rPr>
          <w:sz w:val="21"/>
        </w:rPr>
        <w:t>Copado Robotic Testing Certification</w:t>
      </w:r>
    </w:p>
    <w:p>
      <w:pPr>
        <w:spacing w:after="40"/>
        <w:ind w:left="360" w:hanging="360"/>
      </w:pPr>
      <w:r>
        <w:rPr>
          <w:color w:val="1F4E79"/>
          <w:sz w:val="21"/>
        </w:rPr>
        <w:t xml:space="preserve">•  </w:t>
      </w:r>
      <w:r>
        <w:rPr>
          <w:sz w:val="21"/>
        </w:rPr>
        <w:t>Microsoft Certified: MB-910 (Dynamics 365 Fundamentals - CRM)</w:t>
      </w:r>
    </w:p>
    <w:p>
      <w:pPr>
        <w:spacing w:after="40"/>
        <w:ind w:left="360" w:hanging="360"/>
      </w:pPr>
      <w:r>
        <w:rPr>
          <w:color w:val="1F4E79"/>
          <w:sz w:val="21"/>
        </w:rPr>
        <w:t xml:space="preserve">•  </w:t>
      </w:r>
      <w:r>
        <w:rPr>
          <w:sz w:val="21"/>
        </w:rPr>
        <w:t>Microsoft Certified: PL-900 (Power Platform Fundamentals)</w:t>
      </w:r>
    </w:p>
    <w:p>
      <w:pPr>
        <w:spacing w:after="40"/>
        <w:ind w:left="360" w:hanging="360"/>
      </w:pPr>
      <w:r>
        <w:rPr>
          <w:color w:val="1F4E79"/>
          <w:sz w:val="21"/>
        </w:rPr>
        <w:t xml:space="preserve">•  </w:t>
      </w:r>
      <w:r>
        <w:rPr>
          <w:sz w:val="21"/>
        </w:rPr>
        <w:t>Cloud101 — Cloud Computing Fundamentals</w:t>
      </w:r>
    </w:p>
    <w:p>
      <w:pPr>
        <w:spacing w:after="40"/>
        <w:ind w:left="360" w:hanging="360"/>
      </w:pPr>
      <w:r>
        <w:rPr>
          <w:color w:val="1F4E79"/>
          <w:sz w:val="21"/>
        </w:rPr>
        <w:t xml:space="preserve">•  </w:t>
      </w:r>
      <w:r>
        <w:rPr>
          <w:sz w:val="21"/>
        </w:rPr>
        <w:t>Claude Code in Action — Gen-AI Assisted Development &amp; Testing</w:t>
      </w:r>
    </w:p>
    <w:p>
      <w:pPr>
        <w:keepNext/>
        <w:spacing w:before="280" w:after="120"/>
        <w:pBdr>
          <w:bottom w:val="single" w:sz="8" w:space="2" w:color="1F4E79"/>
        </w:pBdr>
      </w:pPr>
      <w:r>
        <w:rPr>
          <w:b/>
          <w:color w:val="1F4E79"/>
          <w:sz w:val="26"/>
        </w:rPr>
        <w:t>EDUCATION</w:t>
      </w:r>
    </w:p>
    <w:p>
      <w:pPr>
        <w:spacing w:after="40"/>
        <w:ind w:left="360" w:hanging="360"/>
      </w:pPr>
      <w:r>
        <w:rPr>
          <w:color w:val="1F4E79"/>
          <w:sz w:val="21"/>
        </w:rPr>
        <w:t xml:space="preserve">•  </w:t>
      </w:r>
      <w:r>
        <w:rPr>
          <w:b/>
          <w:sz w:val="21"/>
        </w:rPr>
        <w:t xml:space="preserve">B.E. Electronics &amp; Telecommunication: </w:t>
      </w:r>
      <w:r>
        <w:rPr>
          <w:sz w:val="21"/>
        </w:rPr>
        <w:t>S.V.P.M's COE, Baramati (2010–14) — 66.84%</w:t>
      </w:r>
    </w:p>
    <w:sectPr w:rsidR="00FC693F" w:rsidRPr="0006063C" w:rsidSect="00034616">
      <w:pgSz w:w="12240" w:h="15840"/>
      <w:pgMar w:top="720" w:right="1008" w:bottom="720"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